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Starting the Shisha Go Frontend and Backend</w:t>
      </w:r>
    </w:p>
    <w:p>
      <w:pPr>
        <w:spacing w:after="180"/>
      </w:pPr>
      <w:r>
        <w:rPr>
          <w:rFonts w:ascii="Aptos" w:hAnsi="Aptos"/>
          <w:b w:val="0"/>
          <w:color w:val="6A5146"/>
          <w:sz w:val="23"/>
        </w:rPr>
        <w:t>Local development on Windows</w:t>
      </w:r>
    </w:p>
    <w:p>
      <w:pPr>
        <w:spacing w:after="120" w:line="259" w:lineRule="auto"/>
      </w:pPr>
      <w:r>
        <w:rPr>
          <w:rFonts w:ascii="Aptos" w:hAnsi="Aptos"/>
          <w:b w:val="0"/>
          <w:color w:val="252525"/>
          <w:sz w:val="21"/>
        </w:rPr>
        <w:t>Open two PowerShell windows. Keep the backend window running while you start the Flutter frontend in the second window.</w:t>
      </w:r>
    </w:p>
    <w:p>
      <w:pPr>
        <w:pStyle w:val="Heading1"/>
      </w:pPr>
      <w:r>
        <w:t>Before you start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Start Docker Desktop and confirm that the backend and frontend projects have already been installed and configured.</w:t>
      </w:r>
    </w:p>
    <w:p>
      <w:pPr>
        <w:pStyle w:val="Heading1"/>
      </w:pPr>
      <w:r>
        <w:t>1 Start the backend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Run these commands in the first PowerShell window: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C:\Users\LOQ\Documents\GitHub\chichagoBack</w:t>
        <w:br/>
      </w:r>
      <w:r>
        <w:rPr>
          <w:rFonts w:ascii="Consolas" w:hAnsi="Consolas"/>
          <w:b w:val="0"/>
          <w:color w:val="30343B"/>
          <w:sz w:val="17"/>
        </w:rPr>
        <w:t>docker compose up -d postgres</w:t>
        <w:br/>
      </w:r>
      <w:r>
        <w:rPr>
          <w:rFonts w:ascii="Consolas" w:hAnsi="Consolas"/>
          <w:b w:val="0"/>
          <w:color w:val="30343B"/>
          <w:sz w:val="17"/>
        </w:rPr>
        <w:t>$env:SHISHAGO_ENV = "dev"</w:t>
        <w:br/>
      </w:r>
      <w:r>
        <w:rPr>
          <w:rFonts w:ascii="Consolas" w:hAnsi="Consolas"/>
          <w:b w:val="0"/>
          <w:color w:val="30343B"/>
          <w:sz w:val="17"/>
        </w:rPr>
        <w:t>Remove-Item Env:DATABASE_URL -ErrorAction SilentlyContinue</w:t>
        <w:br/>
      </w:r>
      <w:r>
        <w:rPr>
          <w:rFonts w:ascii="Consolas" w:hAnsi="Consolas"/>
          <w:b w:val="0"/>
          <w:color w:val="30343B"/>
          <w:sz w:val="17"/>
        </w:rPr>
        <w:t>.\.venv\Scripts\python.exe -m alembic upgrade head</w:t>
        <w:br/>
      </w:r>
      <w:r>
        <w:rPr>
          <w:rFonts w:ascii="Consolas" w:hAnsi="Consolas"/>
          <w:b w:val="0"/>
          <w:color w:val="30343B"/>
          <w:sz w:val="17"/>
        </w:rPr>
        <w:t>.\.venv\Scripts\python.exe -m uvicorn app.main:app --reload --port 8001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Keep this window open. Confirm the backend at http://127.0.0.1:8001/health or open the API documentation at http://127.0.0.1:8001/docs.</w:t>
      </w:r>
    </w:p>
    <w:p>
      <w:pPr>
        <w:pStyle w:val="Heading1"/>
      </w:pPr>
      <w:r>
        <w:t>2 Start the frontend on the web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Run these commands in the second PowerShell window: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C:\Users\LOQ\Documents\GitHub\chichagoFront</w:t>
        <w:br/>
      </w:r>
      <w:r>
        <w:rPr>
          <w:rFonts w:ascii="Consolas" w:hAnsi="Consolas"/>
          <w:b w:val="0"/>
          <w:color w:val="30343B"/>
          <w:sz w:val="17"/>
        </w:rPr>
        <w:t>flutter run -d chrome `</w:t>
        <w:br/>
      </w:r>
      <w:r>
        <w:rPr>
          <w:rFonts w:ascii="Consolas" w:hAnsi="Consolas"/>
          <w:b w:val="0"/>
          <w:color w:val="30343B"/>
          <w:sz w:val="17"/>
        </w:rPr>
        <w:t xml:space="preserve">  --web-port 8080 `</w:t>
        <w:br/>
      </w:r>
      <w:r>
        <w:rPr>
          <w:rFonts w:ascii="Consolas" w:hAnsi="Consolas"/>
          <w:b w:val="0"/>
          <w:color w:val="30343B"/>
          <w:sz w:val="17"/>
        </w:rPr>
        <w:t xml:space="preserve">  -t lib/main_dev.dart `</w:t>
        <w:br/>
      </w:r>
      <w:r>
        <w:rPr>
          <w:rFonts w:ascii="Consolas" w:hAnsi="Consolas"/>
          <w:b w:val="0"/>
          <w:color w:val="30343B"/>
          <w:sz w:val="17"/>
        </w:rPr>
        <w:t xml:space="preserve">  --dart-define=SHISHAGO_API_URL=http://127.0.0.1:8001</w:t>
      </w:r>
    </w:p>
    <w:p>
      <w:pPr>
        <w:spacing w:after="60" w:line="259" w:lineRule="auto"/>
      </w:pPr>
      <w:r>
        <w:rPr>
          <w:rFonts w:ascii="Aptos" w:hAnsi="Aptos"/>
          <w:b w:val="0"/>
          <w:color w:val="252525"/>
          <w:sz w:val="21"/>
        </w:rPr>
        <w:t>The application opens at http://localhost:8080. Leave both PowerShell windows running while you use the application.</w:t>
      </w:r>
    </w:p>
    <w:p>
      <w:pPr>
        <w:pStyle w:val="Heading1"/>
      </w:pPr>
      <w:r>
        <w:t>Use an Android emulator instead of the web</w:t>
      </w:r>
    </w:p>
    <w:p>
      <w:pPr>
        <w:spacing w:after="20" w:line="259" w:lineRule="auto"/>
      </w:pPr>
      <w:r>
        <w:rPr>
          <w:rFonts w:ascii="Aptos" w:hAnsi="Aptos"/>
          <w:b w:val="0"/>
          <w:color w:val="252525"/>
          <w:sz w:val="21"/>
        </w:rPr>
        <w:t>Start an Android emulator, run flutter devices, then use:</w:t>
      </w:r>
    </w:p>
    <w:p>
      <w:pPr>
        <w:spacing w:before="60" w:after="100" w:line="252" w:lineRule="auto"/>
        <w:ind w:left="346" w:right="144"/>
      </w:pPr>
      <w:r>
        <w:rPr>
          <w:rFonts w:ascii="Consolas" w:hAnsi="Consolas"/>
          <w:b w:val="0"/>
          <w:color w:val="30343B"/>
          <w:sz w:val="17"/>
        </w:rPr>
        <w:t>cd C:\Users\LOQ\Documents\GitHub\chichagoFront</w:t>
        <w:br/>
      </w:r>
      <w:r>
        <w:rPr>
          <w:rFonts w:ascii="Consolas" w:hAnsi="Consolas"/>
          <w:b w:val="0"/>
          <w:color w:val="30343B"/>
          <w:sz w:val="17"/>
        </w:rPr>
        <w:t>flutter run -d &lt;ANDROID_DEVICE_ID&gt; `</w:t>
        <w:br/>
      </w:r>
      <w:r>
        <w:rPr>
          <w:rFonts w:ascii="Consolas" w:hAnsi="Consolas"/>
          <w:b w:val="0"/>
          <w:color w:val="30343B"/>
          <w:sz w:val="17"/>
        </w:rPr>
        <w:t xml:space="preserve">  --flavor dev `</w:t>
        <w:br/>
      </w:r>
      <w:r>
        <w:rPr>
          <w:rFonts w:ascii="Consolas" w:hAnsi="Consolas"/>
          <w:b w:val="0"/>
          <w:color w:val="30343B"/>
          <w:sz w:val="17"/>
        </w:rPr>
        <w:t xml:space="preserve">  -t lib/main_dev.dart `</w:t>
        <w:br/>
      </w:r>
      <w:r>
        <w:rPr>
          <w:rFonts w:ascii="Consolas" w:hAnsi="Consolas"/>
          <w:b w:val="0"/>
          <w:color w:val="30343B"/>
          <w:sz w:val="17"/>
        </w:rPr>
        <w:t xml:space="preserve">  --dart-define=SHISHAGO_API_URL=http://10.0.2.2:8001</w:t>
      </w:r>
    </w:p>
    <w:sectPr w:rsidR="00FC693F" w:rsidRPr="0006063C" w:rsidSect="00034616"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Starting the Shisha Go Frontend and Backend</dc:title>
  <dc:subject>Commands for starting the Shisha Go development backend and frontend</dc:subject>
  <dc:creator>Shisha 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